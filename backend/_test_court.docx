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IN THE HIGH COURT OF DELHI</w:t>
      </w:r>
    </w:p>
    <w:p>
      <w:pPr>
        <w:jc w:val="center"/>
      </w:pPr>
      <w:r>
        <w:rPr>
          <w:rFonts w:ascii="Times New Roman" w:hAnsi="Times New Roman"/>
          <w:sz w:val="24"/>
        </w:rPr>
        <w:t>PRINCIPAL BENCH</w:t>
      </w:r>
    </w:p>
    <w:p>
      <w:pPr>
        <w:jc w:val="center"/>
      </w:pPr>
      <w:r>
        <w:rPr>
          <w:b/>
          <w:sz w:val="24"/>
        </w:rPr>
        <w:br/>
        <w:t>W.P.(C) No. 12345/2024</w:t>
      </w:r>
    </w:p>
    <w:p/>
    <w:p>
      <w:pPr>
        <w:jc w:val="left"/>
      </w:pPr>
      <w:r>
        <w:rPr>
          <w:b/>
          <w:sz w:val="24"/>
        </w:rPr>
        <w:t>M/S ABC PRIVATE LIMITED</w:t>
      </w:r>
    </w:p>
    <w:p>
      <w:pPr>
        <w:jc w:val="right"/>
      </w:pPr>
      <w:r>
        <w:rPr>
          <w:i/>
        </w:rPr>
        <w:t>...Petitioner/Appellant</w:t>
      </w:r>
    </w:p>
    <w:p>
      <w:pPr>
        <w:jc w:val="center"/>
      </w:pPr>
      <w:r>
        <w:rPr>
          <w:b/>
          <w:sz w:val="24"/>
        </w:rPr>
        <w:t>VERSUS</w:t>
      </w:r>
    </w:p>
    <w:p>
      <w:pPr>
        <w:jc w:val="left"/>
      </w:pPr>
      <w:r>
        <w:rPr>
          <w:b/>
          <w:sz w:val="24"/>
        </w:rPr>
        <w:t>UNION OF INDIA &amp; ORS.</w:t>
      </w:r>
    </w:p>
    <w:p>
      <w:pPr>
        <w:jc w:val="right"/>
      </w:pPr>
      <w:r>
        <w:rPr>
          <w:i/>
        </w:rPr>
        <w:t>...Respondent</w:t>
      </w:r>
    </w:p>
    <w:p>
      <w:pPr>
        <w:jc w:val="center"/>
      </w:pPr>
      <w:r>
        <w:rPr>
          <w:color w:val="969696"/>
        </w:rPr>
        <w:t>__________________________________________________</w:t>
      </w:r>
    </w:p>
    <w:p>
      <w:pPr>
        <w:jc w:val="center"/>
      </w:pPr>
      <w:r>
        <w:rPr>
          <w:b/>
          <w:sz w:val="28"/>
          <w:u w:val="single"/>
        </w:rPr>
        <w:br/>
        <w:t>WRIT PETITION</w:t>
      </w:r>
    </w:p>
    <w:p/>
    <w:p>
      <w:pPr>
        <w:ind w:firstLine="720"/>
      </w:pPr>
      <w:r>
        <w:rPr>
          <w:rFonts w:ascii="Times New Roman" w:hAnsi="Times New Roman"/>
          <w:sz w:val="26"/>
        </w:rPr>
        <w:t>1.</w:t>
        <w:tab/>
        <w:t>The petitioner humbly submits that the impugned order dated 15.03.2024 passed by the Respondent is arbitrary, unreasonable, and violative of the fundamental principles of natural justice.</w:t>
      </w:r>
    </w:p>
    <w:p/>
    <w:p/>
    <w:p>
      <w:r>
        <w:t>Place: ________________</w:t>
      </w:r>
    </w:p>
    <w:p>
      <w:r>
        <w:t>Date: 07/04/2026</w:t>
      </w:r>
    </w:p>
    <w:p/>
    <w:p>
      <w:pPr>
        <w:jc w:val="right"/>
      </w:pPr>
      <w:r>
        <w:rPr>
          <w:sz w:val="24"/>
        </w:rPr>
        <w:t>Respectfully submitted,</w:t>
        <w:br/>
        <w:br/>
        <w:br/>
        <w:t>Adv. Test User</w:t>
      </w:r>
    </w:p>
    <w:p>
      <w:pPr>
        <w:jc w:val="right"/>
      </w:pPr>
      <w:r>
        <w:rPr>
          <w:sz w:val="20"/>
        </w:rPr>
        <w:t>Enrollment No.: D/1234/2020</w:t>
      </w:r>
    </w:p>
    <w:p>
      <w:r>
        <w:br w:type="page"/>
      </w:r>
    </w:p>
    <w:p>
      <w:pPr>
        <w:jc w:val="center"/>
      </w:pPr>
      <w:r>
        <w:rPr>
          <w:b/>
          <w:sz w:val="26"/>
          <w:u w:val="single"/>
        </w:rPr>
        <w:t>VERIFICATION</w:t>
      </w:r>
    </w:p>
    <w:p>
      <w:r>
        <w:t>I, M/S ABC PRIVATE LIMITED, the petitioner/appellant above named, do hereby verify that the contents of the above petition/appeal are true and correct to my knowledge and belief and nothing material has been concealed therefrom.</w:t>
      </w:r>
    </w:p>
    <w:p>
      <w:r>
        <w:br/>
        <w:t>Verified at ______________ on this 07 day of April, 2026.</w:t>
      </w:r>
    </w:p>
    <w:p/>
    <w:p/>
    <w:p>
      <w:pPr>
        <w:jc w:val="right"/>
      </w:pPr>
      <w:r>
        <w:t>DEPONENT</w:t>
      </w:r>
    </w:p>
    <w:sectPr w:rsidR="00FC693F" w:rsidRPr="0006063C" w:rsidSect="00034616">
      <w:pgSz w:w="12240" w:h="15840"/>
      <w:pgMar w:top="1134" w:right="1417" w:bottom="1134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